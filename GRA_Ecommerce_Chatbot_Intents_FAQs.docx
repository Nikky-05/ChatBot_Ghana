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 E-Commerce Compliance Chatbot – Intents, Utterances &amp; Short Answers</w:t>
      </w:r>
    </w:p>
    <w:p>
      <w:pPr>
        <w:pStyle w:val="Heading2"/>
      </w:pPr>
      <w:r>
        <w:t>Intent: Portal_Overview</w:t>
      </w:r>
    </w:p>
    <w:p>
      <w:r>
        <w:t>Sample Utterances:</w:t>
      </w:r>
    </w:p>
    <w:p>
      <w:r>
        <w:t>- What is the GRA e-commerce portal?</w:t>
      </w:r>
    </w:p>
    <w:p>
      <w:r>
        <w:t>- What is this portal used for?</w:t>
      </w:r>
    </w:p>
    <w:p>
      <w:r>
        <w:t>Short Answer: The portal enables registration, monitoring, and VAT compliance for e-commerce businesses operating in Ghana.</w:t>
      </w:r>
    </w:p>
    <w:p>
      <w:pPr>
        <w:pStyle w:val="Heading2"/>
      </w:pPr>
      <w:r>
        <w:t>Intent: Who_Should_Register</w:t>
      </w:r>
    </w:p>
    <w:p>
      <w:r>
        <w:t>Sample Utterances:</w:t>
      </w:r>
    </w:p>
    <w:p>
      <w:r>
        <w:t>- Who must register on the portal?</w:t>
      </w:r>
    </w:p>
    <w:p>
      <w:r>
        <w:t>- Is registration mandatory for online sellers?</w:t>
      </w:r>
    </w:p>
    <w:p>
      <w:r>
        <w:t>Short Answer: All resident and non-resident businesses selling goods or services to customers in Ghana must register.</w:t>
      </w:r>
    </w:p>
    <w:p>
      <w:pPr>
        <w:pStyle w:val="Heading2"/>
      </w:pPr>
      <w:r>
        <w:t>Intent: Resident_Registration</w:t>
      </w:r>
    </w:p>
    <w:p>
      <w:r>
        <w:t>Sample Utterances:</w:t>
      </w:r>
    </w:p>
    <w:p>
      <w:r>
        <w:t>- How do I register as a Ghana-based seller?</w:t>
      </w:r>
    </w:p>
    <w:p>
      <w:r>
        <w:t>- Resident e-commerce registration process</w:t>
      </w:r>
    </w:p>
    <w:p>
      <w:r>
        <w:t>Short Answer: Resident sellers can register using their TIN and Ghana Card details through the portal.</w:t>
      </w:r>
    </w:p>
    <w:p>
      <w:pPr>
        <w:pStyle w:val="Heading2"/>
      </w:pPr>
      <w:r>
        <w:t>Intent: NonResident_Registration</w:t>
      </w:r>
    </w:p>
    <w:p>
      <w:r>
        <w:t>Sample Utterances:</w:t>
      </w:r>
    </w:p>
    <w:p>
      <w:r>
        <w:t>- How do foreign sellers register?</w:t>
      </w:r>
    </w:p>
    <w:p>
      <w:r>
        <w:t>- Non-resident VAT registration</w:t>
      </w:r>
    </w:p>
    <w:p>
      <w:r>
        <w:t>Short Answer: Non-resident sellers can register online using passport details and will be issued a temporary TIN.</w:t>
      </w:r>
    </w:p>
    <w:p>
      <w:pPr>
        <w:pStyle w:val="Heading2"/>
      </w:pPr>
      <w:r>
        <w:t>Intent: TIN_Requirement</w:t>
      </w:r>
    </w:p>
    <w:p>
      <w:r>
        <w:t>Sample Utterances:</w:t>
      </w:r>
    </w:p>
    <w:p>
      <w:r>
        <w:t>- Do I need a TIN?</w:t>
      </w:r>
    </w:p>
    <w:p>
      <w:r>
        <w:t>- Is TIN mandatory for e-commerce?</w:t>
      </w:r>
    </w:p>
    <w:p>
      <w:r>
        <w:t>Short Answer: Yes, a TIN is required. Non-resident sellers are issued a temporary TIN during onboarding.</w:t>
      </w:r>
    </w:p>
    <w:p>
      <w:pPr>
        <w:pStyle w:val="Heading2"/>
      </w:pPr>
      <w:r>
        <w:t>Intent: PSP_Ingestion</w:t>
      </w:r>
    </w:p>
    <w:p>
      <w:r>
        <w:t>Sample Utterances:</w:t>
      </w:r>
    </w:p>
    <w:p>
      <w:r>
        <w:t>- What is PSP data ingestion?</w:t>
      </w:r>
    </w:p>
    <w:p>
      <w:r>
        <w:t>- Why does GRA collect PSP data?</w:t>
      </w:r>
    </w:p>
    <w:p>
      <w:r>
        <w:t>Short Answer: PSP ingestion allows GRA to receive transaction data to identify and monitor e-commerce activity.</w:t>
      </w:r>
    </w:p>
    <w:p>
      <w:pPr>
        <w:pStyle w:val="Heading2"/>
      </w:pPr>
      <w:r>
        <w:t>Intent: PSP_Submission_Frequency</w:t>
      </w:r>
    </w:p>
    <w:p>
      <w:r>
        <w:t>Sample Utterances:</w:t>
      </w:r>
    </w:p>
    <w:p>
      <w:r>
        <w:t>- How often should PSPs submit data?</w:t>
      </w:r>
    </w:p>
    <w:p>
      <w:r>
        <w:t>- PSP data submission frequency</w:t>
      </w:r>
    </w:p>
    <w:p>
      <w:r>
        <w:t>Short Answer: PSPs are required to submit transaction data daily or as prescribed by GRA.</w:t>
      </w:r>
    </w:p>
    <w:p>
      <w:pPr>
        <w:pStyle w:val="Heading2"/>
      </w:pPr>
      <w:r>
        <w:t>Intent: NonResident_Identification</w:t>
      </w:r>
    </w:p>
    <w:p>
      <w:r>
        <w:t>Sample Utterances:</w:t>
      </w:r>
    </w:p>
    <w:p>
      <w:r>
        <w:t>- How does GRA identify foreign sellers?</w:t>
      </w:r>
    </w:p>
    <w:p>
      <w:r>
        <w:t>- How are non-resident merchants detected?</w:t>
      </w:r>
    </w:p>
    <w:p>
      <w:r>
        <w:t>Short Answer: GRA uses PSP data, merchant location, payment patterns, and buyer information to identify non-resident sellers.</w:t>
      </w:r>
    </w:p>
    <w:p>
      <w:pPr>
        <w:pStyle w:val="Heading2"/>
      </w:pPr>
      <w:r>
        <w:t>Intent: VAT_Rate</w:t>
      </w:r>
    </w:p>
    <w:p>
      <w:r>
        <w:t>Sample Utterances:</w:t>
      </w:r>
    </w:p>
    <w:p>
      <w:r>
        <w:t>- What VAT rate applies to e-commerce?</w:t>
      </w:r>
    </w:p>
    <w:p>
      <w:r>
        <w:t>- VAT percentage in Ghana</w:t>
      </w:r>
    </w:p>
    <w:p>
      <w:r>
        <w:t>Short Answer: The standard VAT rate applicable to e-commerce transactions in Ghana applies as notified by GRA.</w:t>
      </w:r>
    </w:p>
    <w:p>
      <w:pPr>
        <w:pStyle w:val="Heading2"/>
      </w:pPr>
      <w:r>
        <w:t>Intent: VAT_Filing</w:t>
      </w:r>
    </w:p>
    <w:p>
      <w:r>
        <w:t>Sample Utterances:</w:t>
      </w:r>
    </w:p>
    <w:p>
      <w:r>
        <w:t>- How do I file VAT returns?</w:t>
      </w:r>
    </w:p>
    <w:p>
      <w:r>
        <w:t>- VAT filing process</w:t>
      </w:r>
    </w:p>
    <w:p>
      <w:r>
        <w:t>Short Answer: VAT returns can be filed online through the portal using system-generated transaction data.</w:t>
      </w:r>
    </w:p>
    <w:p>
      <w:pPr>
        <w:pStyle w:val="Heading2"/>
      </w:pPr>
      <w:r>
        <w:t>Intent: General_FAQ_11</w:t>
      </w:r>
    </w:p>
    <w:p>
      <w:r>
        <w:t>Sample Utterances:</w:t>
      </w:r>
    </w:p>
    <w:p>
      <w:r>
        <w:t>- Sample question 11</w:t>
      </w:r>
    </w:p>
    <w:p>
      <w:r>
        <w:t>- Alternate question 11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General_FAQ_12</w:t>
      </w:r>
    </w:p>
    <w:p>
      <w:r>
        <w:t>Sample Utterances:</w:t>
      </w:r>
    </w:p>
    <w:p>
      <w:r>
        <w:t>- Sample question 12</w:t>
      </w:r>
    </w:p>
    <w:p>
      <w:r>
        <w:t>- Alternate question 12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General_FAQ_13</w:t>
      </w:r>
    </w:p>
    <w:p>
      <w:r>
        <w:t>Sample Utterances:</w:t>
      </w:r>
    </w:p>
    <w:p>
      <w:r>
        <w:t>- Sample question 13</w:t>
      </w:r>
    </w:p>
    <w:p>
      <w:r>
        <w:t>- Alternate question 13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General_FAQ_14</w:t>
      </w:r>
    </w:p>
    <w:p>
      <w:r>
        <w:t>Sample Utterances:</w:t>
      </w:r>
    </w:p>
    <w:p>
      <w:r>
        <w:t>- Sample question 14</w:t>
      </w:r>
    </w:p>
    <w:p>
      <w:r>
        <w:t>- Alternate question 14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General_FAQ_15</w:t>
      </w:r>
    </w:p>
    <w:p>
      <w:r>
        <w:t>Sample Utterances:</w:t>
      </w:r>
    </w:p>
    <w:p>
      <w:r>
        <w:t>- Sample question 15</w:t>
      </w:r>
    </w:p>
    <w:p>
      <w:r>
        <w:t>- Alternate question 15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General_FAQ_16</w:t>
      </w:r>
    </w:p>
    <w:p>
      <w:r>
        <w:t>Sample Utterances:</w:t>
      </w:r>
    </w:p>
    <w:p>
      <w:r>
        <w:t>- Sample question 16</w:t>
      </w:r>
    </w:p>
    <w:p>
      <w:r>
        <w:t>- Alternate question 16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General_FAQ_17</w:t>
      </w:r>
    </w:p>
    <w:p>
      <w:r>
        <w:t>Sample Utterances:</w:t>
      </w:r>
    </w:p>
    <w:p>
      <w:r>
        <w:t>- Sample question 17</w:t>
      </w:r>
    </w:p>
    <w:p>
      <w:r>
        <w:t>- Alternate question 17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General_FAQ_18</w:t>
      </w:r>
    </w:p>
    <w:p>
      <w:r>
        <w:t>Sample Utterances:</w:t>
      </w:r>
    </w:p>
    <w:p>
      <w:r>
        <w:t>- Sample question 18</w:t>
      </w:r>
    </w:p>
    <w:p>
      <w:r>
        <w:t>- Alternate question 18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General_FAQ_19</w:t>
      </w:r>
    </w:p>
    <w:p>
      <w:r>
        <w:t>Sample Utterances:</w:t>
      </w:r>
    </w:p>
    <w:p>
      <w:r>
        <w:t>- Sample question 19</w:t>
      </w:r>
    </w:p>
    <w:p>
      <w:r>
        <w:t>- Alternate question 19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General_FAQ_20</w:t>
      </w:r>
    </w:p>
    <w:p>
      <w:r>
        <w:t>Sample Utterances:</w:t>
      </w:r>
    </w:p>
    <w:p>
      <w:r>
        <w:t>- Sample question 20</w:t>
      </w:r>
    </w:p>
    <w:p>
      <w:r>
        <w:t>- Alternate question 20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General_FAQ_21</w:t>
      </w:r>
    </w:p>
    <w:p>
      <w:r>
        <w:t>Sample Utterances:</w:t>
      </w:r>
    </w:p>
    <w:p>
      <w:r>
        <w:t>- Sample question 21</w:t>
      </w:r>
    </w:p>
    <w:p>
      <w:r>
        <w:t>- Alternate question 21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General_FAQ_22</w:t>
      </w:r>
    </w:p>
    <w:p>
      <w:r>
        <w:t>Sample Utterances:</w:t>
      </w:r>
    </w:p>
    <w:p>
      <w:r>
        <w:t>- Sample question 22</w:t>
      </w:r>
    </w:p>
    <w:p>
      <w:r>
        <w:t>- Alternate question 22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General_FAQ_23</w:t>
      </w:r>
    </w:p>
    <w:p>
      <w:r>
        <w:t>Sample Utterances:</w:t>
      </w:r>
    </w:p>
    <w:p>
      <w:r>
        <w:t>- Sample question 23</w:t>
      </w:r>
    </w:p>
    <w:p>
      <w:r>
        <w:t>- Alternate question 23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General_FAQ_24</w:t>
      </w:r>
    </w:p>
    <w:p>
      <w:r>
        <w:t>Sample Utterances:</w:t>
      </w:r>
    </w:p>
    <w:p>
      <w:r>
        <w:t>- Sample question 24</w:t>
      </w:r>
    </w:p>
    <w:p>
      <w:r>
        <w:t>- Alternate question 24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General_FAQ_25</w:t>
      </w:r>
    </w:p>
    <w:p>
      <w:r>
        <w:t>Sample Utterances:</w:t>
      </w:r>
    </w:p>
    <w:p>
      <w:r>
        <w:t>- Sample question 25</w:t>
      </w:r>
    </w:p>
    <w:p>
      <w:r>
        <w:t>- Alternate question 25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General_FAQ_26</w:t>
      </w:r>
    </w:p>
    <w:p>
      <w:r>
        <w:t>Sample Utterances:</w:t>
      </w:r>
    </w:p>
    <w:p>
      <w:r>
        <w:t>- Sample question 26</w:t>
      </w:r>
    </w:p>
    <w:p>
      <w:r>
        <w:t>- Alternate question 26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General_FAQ_27</w:t>
      </w:r>
    </w:p>
    <w:p>
      <w:r>
        <w:t>Sample Utterances:</w:t>
      </w:r>
    </w:p>
    <w:p>
      <w:r>
        <w:t>- Sample question 27</w:t>
      </w:r>
    </w:p>
    <w:p>
      <w:r>
        <w:t>- Alternate question 27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General_FAQ_28</w:t>
      </w:r>
    </w:p>
    <w:p>
      <w:r>
        <w:t>Sample Utterances:</w:t>
      </w:r>
    </w:p>
    <w:p>
      <w:r>
        <w:t>- Sample question 28</w:t>
      </w:r>
    </w:p>
    <w:p>
      <w:r>
        <w:t>- Alternate question 28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General_FAQ_29</w:t>
      </w:r>
    </w:p>
    <w:p>
      <w:r>
        <w:t>Sample Utterances:</w:t>
      </w:r>
    </w:p>
    <w:p>
      <w:r>
        <w:t>- Sample question 29</w:t>
      </w:r>
    </w:p>
    <w:p>
      <w:r>
        <w:t>- Alternate question 29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General_FAQ_30</w:t>
      </w:r>
    </w:p>
    <w:p>
      <w:r>
        <w:t>Sample Utterances:</w:t>
      </w:r>
    </w:p>
    <w:p>
      <w:r>
        <w:t>- Sample question 30</w:t>
      </w:r>
    </w:p>
    <w:p>
      <w:r>
        <w:t>- Alternate question 30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General_FAQ_31</w:t>
      </w:r>
    </w:p>
    <w:p>
      <w:r>
        <w:t>Sample Utterances:</w:t>
      </w:r>
    </w:p>
    <w:p>
      <w:r>
        <w:t>- Sample question 31</w:t>
      </w:r>
    </w:p>
    <w:p>
      <w:r>
        <w:t>- Alternate question 31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General_FAQ_32</w:t>
      </w:r>
    </w:p>
    <w:p>
      <w:r>
        <w:t>Sample Utterances:</w:t>
      </w:r>
    </w:p>
    <w:p>
      <w:r>
        <w:t>- Sample question 32</w:t>
      </w:r>
    </w:p>
    <w:p>
      <w:r>
        <w:t>- Alternate question 32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General_FAQ_33</w:t>
      </w:r>
    </w:p>
    <w:p>
      <w:r>
        <w:t>Sample Utterances:</w:t>
      </w:r>
    </w:p>
    <w:p>
      <w:r>
        <w:t>- Sample question 33</w:t>
      </w:r>
    </w:p>
    <w:p>
      <w:r>
        <w:t>- Alternate question 33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General_FAQ_34</w:t>
      </w:r>
    </w:p>
    <w:p>
      <w:r>
        <w:t>Sample Utterances:</w:t>
      </w:r>
    </w:p>
    <w:p>
      <w:r>
        <w:t>- Sample question 34</w:t>
      </w:r>
    </w:p>
    <w:p>
      <w:r>
        <w:t>- Alternate question 34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General_FAQ_35</w:t>
      </w:r>
    </w:p>
    <w:p>
      <w:r>
        <w:t>Sample Utterances:</w:t>
      </w:r>
    </w:p>
    <w:p>
      <w:r>
        <w:t>- Sample question 35</w:t>
      </w:r>
    </w:p>
    <w:p>
      <w:r>
        <w:t>- Alternate question 35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General_FAQ_36</w:t>
      </w:r>
    </w:p>
    <w:p>
      <w:r>
        <w:t>Sample Utterances:</w:t>
      </w:r>
    </w:p>
    <w:p>
      <w:r>
        <w:t>- Sample question 36</w:t>
      </w:r>
    </w:p>
    <w:p>
      <w:r>
        <w:t>- Alternate question 36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General_FAQ_37</w:t>
      </w:r>
    </w:p>
    <w:p>
      <w:r>
        <w:t>Sample Utterances:</w:t>
      </w:r>
    </w:p>
    <w:p>
      <w:r>
        <w:t>- Sample question 37</w:t>
      </w:r>
    </w:p>
    <w:p>
      <w:r>
        <w:t>- Alternate question 37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General_FAQ_38</w:t>
      </w:r>
    </w:p>
    <w:p>
      <w:r>
        <w:t>Sample Utterances:</w:t>
      </w:r>
    </w:p>
    <w:p>
      <w:r>
        <w:t>- Sample question 38</w:t>
      </w:r>
    </w:p>
    <w:p>
      <w:r>
        <w:t>- Alternate question 38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General_FAQ_39</w:t>
      </w:r>
    </w:p>
    <w:p>
      <w:r>
        <w:t>Sample Utterances:</w:t>
      </w:r>
    </w:p>
    <w:p>
      <w:r>
        <w:t>- Sample question 39</w:t>
      </w:r>
    </w:p>
    <w:p>
      <w:r>
        <w:t>- Alternate question 39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General_FAQ_40</w:t>
      </w:r>
    </w:p>
    <w:p>
      <w:r>
        <w:t>Sample Utterances:</w:t>
      </w:r>
    </w:p>
    <w:p>
      <w:r>
        <w:t>- Sample question 40</w:t>
      </w:r>
    </w:p>
    <w:p>
      <w:r>
        <w:t>- Alternate question 40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General_FAQ_41</w:t>
      </w:r>
    </w:p>
    <w:p>
      <w:r>
        <w:t>Sample Utterances:</w:t>
      </w:r>
    </w:p>
    <w:p>
      <w:r>
        <w:t>- Sample question 41</w:t>
      </w:r>
    </w:p>
    <w:p>
      <w:r>
        <w:t>- Alternate question 41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General_FAQ_42</w:t>
      </w:r>
    </w:p>
    <w:p>
      <w:r>
        <w:t>Sample Utterances:</w:t>
      </w:r>
    </w:p>
    <w:p>
      <w:r>
        <w:t>- Sample question 42</w:t>
      </w:r>
    </w:p>
    <w:p>
      <w:r>
        <w:t>- Alternate question 42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General_FAQ_43</w:t>
      </w:r>
    </w:p>
    <w:p>
      <w:r>
        <w:t>Sample Utterances:</w:t>
      </w:r>
    </w:p>
    <w:p>
      <w:r>
        <w:t>- Sample question 43</w:t>
      </w:r>
    </w:p>
    <w:p>
      <w:r>
        <w:t>- Alternate question 43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General_FAQ_44</w:t>
      </w:r>
    </w:p>
    <w:p>
      <w:r>
        <w:t>Sample Utterances:</w:t>
      </w:r>
    </w:p>
    <w:p>
      <w:r>
        <w:t>- Sample question 44</w:t>
      </w:r>
    </w:p>
    <w:p>
      <w:r>
        <w:t>- Alternate question 44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General_FAQ_45</w:t>
      </w:r>
    </w:p>
    <w:p>
      <w:r>
        <w:t>Sample Utterances:</w:t>
      </w:r>
    </w:p>
    <w:p>
      <w:r>
        <w:t>- Sample question 45</w:t>
      </w:r>
    </w:p>
    <w:p>
      <w:r>
        <w:t>- Alternate question 45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General_FAQ_46</w:t>
      </w:r>
    </w:p>
    <w:p>
      <w:r>
        <w:t>Sample Utterances:</w:t>
      </w:r>
    </w:p>
    <w:p>
      <w:r>
        <w:t>- Sample question 46</w:t>
      </w:r>
    </w:p>
    <w:p>
      <w:r>
        <w:t>- Alternate question 46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General_FAQ_47</w:t>
      </w:r>
    </w:p>
    <w:p>
      <w:r>
        <w:t>Sample Utterances:</w:t>
      </w:r>
    </w:p>
    <w:p>
      <w:r>
        <w:t>- Sample question 47</w:t>
      </w:r>
    </w:p>
    <w:p>
      <w:r>
        <w:t>- Alternate question 47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General_FAQ_48</w:t>
      </w:r>
    </w:p>
    <w:p>
      <w:r>
        <w:t>Sample Utterances:</w:t>
      </w:r>
    </w:p>
    <w:p>
      <w:r>
        <w:t>- Sample question 48</w:t>
      </w:r>
    </w:p>
    <w:p>
      <w:r>
        <w:t>- Alternate question 48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General_FAQ_49</w:t>
      </w:r>
    </w:p>
    <w:p>
      <w:r>
        <w:t>Sample Utterances:</w:t>
      </w:r>
    </w:p>
    <w:p>
      <w:r>
        <w:t>- Sample question 49</w:t>
      </w:r>
    </w:p>
    <w:p>
      <w:r>
        <w:t>- Alternate question 49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General_FAQ_50</w:t>
      </w:r>
    </w:p>
    <w:p>
      <w:r>
        <w:t>Sample Utterances:</w:t>
      </w:r>
    </w:p>
    <w:p>
      <w:r>
        <w:t>- Sample question 50</w:t>
      </w:r>
    </w:p>
    <w:p>
      <w:r>
        <w:t>- Alternate question 50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General_FAQ_51</w:t>
      </w:r>
    </w:p>
    <w:p>
      <w:r>
        <w:t>Sample Utterances:</w:t>
      </w:r>
    </w:p>
    <w:p>
      <w:r>
        <w:t>- Sample question 51</w:t>
      </w:r>
    </w:p>
    <w:p>
      <w:r>
        <w:t>- Alternate question 51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General_FAQ_52</w:t>
      </w:r>
    </w:p>
    <w:p>
      <w:r>
        <w:t>Sample Utterances:</w:t>
      </w:r>
    </w:p>
    <w:p>
      <w:r>
        <w:t>- Sample question 52</w:t>
      </w:r>
    </w:p>
    <w:p>
      <w:r>
        <w:t>- Alternate question 52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General_FAQ_53</w:t>
      </w:r>
    </w:p>
    <w:p>
      <w:r>
        <w:t>Sample Utterances:</w:t>
      </w:r>
    </w:p>
    <w:p>
      <w:r>
        <w:t>- Sample question 53</w:t>
      </w:r>
    </w:p>
    <w:p>
      <w:r>
        <w:t>- Alternate question 53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General_FAQ_54</w:t>
      </w:r>
    </w:p>
    <w:p>
      <w:r>
        <w:t>Sample Utterances:</w:t>
      </w:r>
    </w:p>
    <w:p>
      <w:r>
        <w:t>- Sample question 54</w:t>
      </w:r>
    </w:p>
    <w:p>
      <w:r>
        <w:t>- Alternate question 54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General_FAQ_55</w:t>
      </w:r>
    </w:p>
    <w:p>
      <w:r>
        <w:t>Sample Utterances:</w:t>
      </w:r>
    </w:p>
    <w:p>
      <w:r>
        <w:t>- Sample question 55</w:t>
      </w:r>
    </w:p>
    <w:p>
      <w:r>
        <w:t>- Alternate question 55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General_FAQ_56</w:t>
      </w:r>
    </w:p>
    <w:p>
      <w:r>
        <w:t>Sample Utterances:</w:t>
      </w:r>
    </w:p>
    <w:p>
      <w:r>
        <w:t>- Sample question 56</w:t>
      </w:r>
    </w:p>
    <w:p>
      <w:r>
        <w:t>- Alternate question 56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General_FAQ_57</w:t>
      </w:r>
    </w:p>
    <w:p>
      <w:r>
        <w:t>Sample Utterances:</w:t>
      </w:r>
    </w:p>
    <w:p>
      <w:r>
        <w:t>- Sample question 57</w:t>
      </w:r>
    </w:p>
    <w:p>
      <w:r>
        <w:t>- Alternate question 57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General_FAQ_58</w:t>
      </w:r>
    </w:p>
    <w:p>
      <w:r>
        <w:t>Sample Utterances:</w:t>
      </w:r>
    </w:p>
    <w:p>
      <w:r>
        <w:t>- Sample question 58</w:t>
      </w:r>
    </w:p>
    <w:p>
      <w:r>
        <w:t>- Alternate question 58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General_FAQ_59</w:t>
      </w:r>
    </w:p>
    <w:p>
      <w:r>
        <w:t>Sample Utterances:</w:t>
      </w:r>
    </w:p>
    <w:p>
      <w:r>
        <w:t>- Sample question 59</w:t>
      </w:r>
    </w:p>
    <w:p>
      <w:r>
        <w:t>- Alternate question 59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General_FAQ_60</w:t>
      </w:r>
    </w:p>
    <w:p>
      <w:r>
        <w:t>Sample Utterances:</w:t>
      </w:r>
    </w:p>
    <w:p>
      <w:r>
        <w:t>- Sample question 60</w:t>
      </w:r>
    </w:p>
    <w:p>
      <w:r>
        <w:t>- Alternate question 60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General_FAQ_61</w:t>
      </w:r>
    </w:p>
    <w:p>
      <w:r>
        <w:t>Sample Utterances:</w:t>
      </w:r>
    </w:p>
    <w:p>
      <w:r>
        <w:t>- Sample question 61</w:t>
      </w:r>
    </w:p>
    <w:p>
      <w:r>
        <w:t>- Alternate question 61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General_FAQ_62</w:t>
      </w:r>
    </w:p>
    <w:p>
      <w:r>
        <w:t>Sample Utterances:</w:t>
      </w:r>
    </w:p>
    <w:p>
      <w:r>
        <w:t>- Sample question 62</w:t>
      </w:r>
    </w:p>
    <w:p>
      <w:r>
        <w:t>- Alternate question 62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General_FAQ_63</w:t>
      </w:r>
    </w:p>
    <w:p>
      <w:r>
        <w:t>Sample Utterances:</w:t>
      </w:r>
    </w:p>
    <w:p>
      <w:r>
        <w:t>- Sample question 63</w:t>
      </w:r>
    </w:p>
    <w:p>
      <w:r>
        <w:t>- Alternate question 63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General_FAQ_64</w:t>
      </w:r>
    </w:p>
    <w:p>
      <w:r>
        <w:t>Sample Utterances:</w:t>
      </w:r>
    </w:p>
    <w:p>
      <w:r>
        <w:t>- Sample question 64</w:t>
      </w:r>
    </w:p>
    <w:p>
      <w:r>
        <w:t>- Alternate question 64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General_FAQ_65</w:t>
      </w:r>
    </w:p>
    <w:p>
      <w:r>
        <w:t>Sample Utterances:</w:t>
      </w:r>
    </w:p>
    <w:p>
      <w:r>
        <w:t>- Sample question 65</w:t>
      </w:r>
    </w:p>
    <w:p>
      <w:r>
        <w:t>- Alternate question 65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General_FAQ_66</w:t>
      </w:r>
    </w:p>
    <w:p>
      <w:r>
        <w:t>Sample Utterances:</w:t>
      </w:r>
    </w:p>
    <w:p>
      <w:r>
        <w:t>- Sample question 66</w:t>
      </w:r>
    </w:p>
    <w:p>
      <w:r>
        <w:t>- Alternate question 66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General_FAQ_67</w:t>
      </w:r>
    </w:p>
    <w:p>
      <w:r>
        <w:t>Sample Utterances:</w:t>
      </w:r>
    </w:p>
    <w:p>
      <w:r>
        <w:t>- Sample question 67</w:t>
      </w:r>
    </w:p>
    <w:p>
      <w:r>
        <w:t>- Alternate question 67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General_FAQ_68</w:t>
      </w:r>
    </w:p>
    <w:p>
      <w:r>
        <w:t>Sample Utterances:</w:t>
      </w:r>
    </w:p>
    <w:p>
      <w:r>
        <w:t>- Sample question 68</w:t>
      </w:r>
    </w:p>
    <w:p>
      <w:r>
        <w:t>- Alternate question 68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General_FAQ_69</w:t>
      </w:r>
    </w:p>
    <w:p>
      <w:r>
        <w:t>Sample Utterances:</w:t>
      </w:r>
    </w:p>
    <w:p>
      <w:r>
        <w:t>- Sample question 69</w:t>
      </w:r>
    </w:p>
    <w:p>
      <w:r>
        <w:t>- Alternate question 69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General_FAQ_70</w:t>
      </w:r>
    </w:p>
    <w:p>
      <w:r>
        <w:t>Sample Utterances:</w:t>
      </w:r>
    </w:p>
    <w:p>
      <w:r>
        <w:t>- Sample question 70</w:t>
      </w:r>
    </w:p>
    <w:p>
      <w:r>
        <w:t>- Alternate question 70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General_FAQ_71</w:t>
      </w:r>
    </w:p>
    <w:p>
      <w:r>
        <w:t>Sample Utterances:</w:t>
      </w:r>
    </w:p>
    <w:p>
      <w:r>
        <w:t>- Sample question 71</w:t>
      </w:r>
    </w:p>
    <w:p>
      <w:r>
        <w:t>- Alternate question 71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General_FAQ_72</w:t>
      </w:r>
    </w:p>
    <w:p>
      <w:r>
        <w:t>Sample Utterances:</w:t>
      </w:r>
    </w:p>
    <w:p>
      <w:r>
        <w:t>- Sample question 72</w:t>
      </w:r>
    </w:p>
    <w:p>
      <w:r>
        <w:t>- Alternate question 72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General_FAQ_73</w:t>
      </w:r>
    </w:p>
    <w:p>
      <w:r>
        <w:t>Sample Utterances:</w:t>
      </w:r>
    </w:p>
    <w:p>
      <w:r>
        <w:t>- Sample question 73</w:t>
      </w:r>
    </w:p>
    <w:p>
      <w:r>
        <w:t>- Alternate question 73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General_FAQ_74</w:t>
      </w:r>
    </w:p>
    <w:p>
      <w:r>
        <w:t>Sample Utterances:</w:t>
      </w:r>
    </w:p>
    <w:p>
      <w:r>
        <w:t>- Sample question 74</w:t>
      </w:r>
    </w:p>
    <w:p>
      <w:r>
        <w:t>- Alternate question 74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General_FAQ_75</w:t>
      </w:r>
    </w:p>
    <w:p>
      <w:r>
        <w:t>Sample Utterances:</w:t>
      </w:r>
    </w:p>
    <w:p>
      <w:r>
        <w:t>- Sample question 75</w:t>
      </w:r>
    </w:p>
    <w:p>
      <w:r>
        <w:t>- Alternate question 75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General_FAQ_76</w:t>
      </w:r>
    </w:p>
    <w:p>
      <w:r>
        <w:t>Sample Utterances:</w:t>
      </w:r>
    </w:p>
    <w:p>
      <w:r>
        <w:t>- Sample question 76</w:t>
      </w:r>
    </w:p>
    <w:p>
      <w:r>
        <w:t>- Alternate question 76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General_FAQ_77</w:t>
      </w:r>
    </w:p>
    <w:p>
      <w:r>
        <w:t>Sample Utterances:</w:t>
      </w:r>
    </w:p>
    <w:p>
      <w:r>
        <w:t>- Sample question 77</w:t>
      </w:r>
    </w:p>
    <w:p>
      <w:r>
        <w:t>- Alternate question 77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General_FAQ_78</w:t>
      </w:r>
    </w:p>
    <w:p>
      <w:r>
        <w:t>Sample Utterances:</w:t>
      </w:r>
    </w:p>
    <w:p>
      <w:r>
        <w:t>- Sample question 78</w:t>
      </w:r>
    </w:p>
    <w:p>
      <w:r>
        <w:t>- Alternate question 78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General_FAQ_79</w:t>
      </w:r>
    </w:p>
    <w:p>
      <w:r>
        <w:t>Sample Utterances:</w:t>
      </w:r>
    </w:p>
    <w:p>
      <w:r>
        <w:t>- Sample question 79</w:t>
      </w:r>
    </w:p>
    <w:p>
      <w:r>
        <w:t>- Alternate question 79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General_FAQ_80</w:t>
      </w:r>
    </w:p>
    <w:p>
      <w:r>
        <w:t>Sample Utterances:</w:t>
      </w:r>
    </w:p>
    <w:p>
      <w:r>
        <w:t>- Sample question 80</w:t>
      </w:r>
    </w:p>
    <w:p>
      <w:r>
        <w:t>- Alternate question 80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General_FAQ_81</w:t>
      </w:r>
    </w:p>
    <w:p>
      <w:r>
        <w:t>Sample Utterances:</w:t>
      </w:r>
    </w:p>
    <w:p>
      <w:r>
        <w:t>- Sample question 81</w:t>
      </w:r>
    </w:p>
    <w:p>
      <w:r>
        <w:t>- Alternate question 81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General_FAQ_82</w:t>
      </w:r>
    </w:p>
    <w:p>
      <w:r>
        <w:t>Sample Utterances:</w:t>
      </w:r>
    </w:p>
    <w:p>
      <w:r>
        <w:t>- Sample question 82</w:t>
      </w:r>
    </w:p>
    <w:p>
      <w:r>
        <w:t>- Alternate question 82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General_FAQ_83</w:t>
      </w:r>
    </w:p>
    <w:p>
      <w:r>
        <w:t>Sample Utterances:</w:t>
      </w:r>
    </w:p>
    <w:p>
      <w:r>
        <w:t>- Sample question 83</w:t>
      </w:r>
    </w:p>
    <w:p>
      <w:r>
        <w:t>- Alternate question 83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General_FAQ_84</w:t>
      </w:r>
    </w:p>
    <w:p>
      <w:r>
        <w:t>Sample Utterances:</w:t>
      </w:r>
    </w:p>
    <w:p>
      <w:r>
        <w:t>- Sample question 84</w:t>
      </w:r>
    </w:p>
    <w:p>
      <w:r>
        <w:t>- Alternate question 84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General_FAQ_85</w:t>
      </w:r>
    </w:p>
    <w:p>
      <w:r>
        <w:t>Sample Utterances:</w:t>
      </w:r>
    </w:p>
    <w:p>
      <w:r>
        <w:t>- Sample question 85</w:t>
      </w:r>
    </w:p>
    <w:p>
      <w:r>
        <w:t>- Alternate question 85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General_FAQ_86</w:t>
      </w:r>
    </w:p>
    <w:p>
      <w:r>
        <w:t>Sample Utterances:</w:t>
      </w:r>
    </w:p>
    <w:p>
      <w:r>
        <w:t>- Sample question 86</w:t>
      </w:r>
    </w:p>
    <w:p>
      <w:r>
        <w:t>- Alternate question 86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General_FAQ_87</w:t>
      </w:r>
    </w:p>
    <w:p>
      <w:r>
        <w:t>Sample Utterances:</w:t>
      </w:r>
    </w:p>
    <w:p>
      <w:r>
        <w:t>- Sample question 87</w:t>
      </w:r>
    </w:p>
    <w:p>
      <w:r>
        <w:t>- Alternate question 87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General_FAQ_88</w:t>
      </w:r>
    </w:p>
    <w:p>
      <w:r>
        <w:t>Sample Utterances:</w:t>
      </w:r>
    </w:p>
    <w:p>
      <w:r>
        <w:t>- Sample question 88</w:t>
      </w:r>
    </w:p>
    <w:p>
      <w:r>
        <w:t>- Alternate question 88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General_FAQ_89</w:t>
      </w:r>
    </w:p>
    <w:p>
      <w:r>
        <w:t>Sample Utterances:</w:t>
      </w:r>
    </w:p>
    <w:p>
      <w:r>
        <w:t>- Sample question 89</w:t>
      </w:r>
    </w:p>
    <w:p>
      <w:r>
        <w:t>- Alternate question 89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General_FAQ_90</w:t>
      </w:r>
    </w:p>
    <w:p>
      <w:r>
        <w:t>Sample Utterances:</w:t>
      </w:r>
    </w:p>
    <w:p>
      <w:r>
        <w:t>- Sample question 90</w:t>
      </w:r>
    </w:p>
    <w:p>
      <w:r>
        <w:t>- Alternate question 90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General_FAQ_91</w:t>
      </w:r>
    </w:p>
    <w:p>
      <w:r>
        <w:t>Sample Utterances:</w:t>
      </w:r>
    </w:p>
    <w:p>
      <w:r>
        <w:t>- Sample question 91</w:t>
      </w:r>
    </w:p>
    <w:p>
      <w:r>
        <w:t>- Alternate question 91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General_FAQ_92</w:t>
      </w:r>
    </w:p>
    <w:p>
      <w:r>
        <w:t>Sample Utterances:</w:t>
      </w:r>
    </w:p>
    <w:p>
      <w:r>
        <w:t>- Sample question 92</w:t>
      </w:r>
    </w:p>
    <w:p>
      <w:r>
        <w:t>- Alternate question 92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General_FAQ_93</w:t>
      </w:r>
    </w:p>
    <w:p>
      <w:r>
        <w:t>Sample Utterances:</w:t>
      </w:r>
    </w:p>
    <w:p>
      <w:r>
        <w:t>- Sample question 93</w:t>
      </w:r>
    </w:p>
    <w:p>
      <w:r>
        <w:t>- Alternate question 93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General_FAQ_94</w:t>
      </w:r>
    </w:p>
    <w:p>
      <w:r>
        <w:t>Sample Utterances:</w:t>
      </w:r>
    </w:p>
    <w:p>
      <w:r>
        <w:t>- Sample question 94</w:t>
      </w:r>
    </w:p>
    <w:p>
      <w:r>
        <w:t>- Alternate question 94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General_FAQ_95</w:t>
      </w:r>
    </w:p>
    <w:p>
      <w:r>
        <w:t>Sample Utterances:</w:t>
      </w:r>
    </w:p>
    <w:p>
      <w:r>
        <w:t>- Sample question 95</w:t>
      </w:r>
    </w:p>
    <w:p>
      <w:r>
        <w:t>- Alternate question 95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General_FAQ_96</w:t>
      </w:r>
    </w:p>
    <w:p>
      <w:r>
        <w:t>Sample Utterances:</w:t>
      </w:r>
    </w:p>
    <w:p>
      <w:r>
        <w:t>- Sample question 96</w:t>
      </w:r>
    </w:p>
    <w:p>
      <w:r>
        <w:t>- Alternate question 96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General_FAQ_97</w:t>
      </w:r>
    </w:p>
    <w:p>
      <w:r>
        <w:t>Sample Utterances:</w:t>
      </w:r>
    </w:p>
    <w:p>
      <w:r>
        <w:t>- Sample question 97</w:t>
      </w:r>
    </w:p>
    <w:p>
      <w:r>
        <w:t>- Alternate question 97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General_FAQ_98</w:t>
      </w:r>
    </w:p>
    <w:p>
      <w:r>
        <w:t>Sample Utterances:</w:t>
      </w:r>
    </w:p>
    <w:p>
      <w:r>
        <w:t>- Sample question 98</w:t>
      </w:r>
    </w:p>
    <w:p>
      <w:r>
        <w:t>- Alternate question 98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General_FAQ_99</w:t>
      </w:r>
    </w:p>
    <w:p>
      <w:r>
        <w:t>Sample Utterances:</w:t>
      </w:r>
    </w:p>
    <w:p>
      <w:r>
        <w:t>- Sample question 99</w:t>
      </w:r>
    </w:p>
    <w:p>
      <w:r>
        <w:t>- Alternate question 99</w:t>
      </w:r>
    </w:p>
    <w:p>
      <w:r>
        <w:t>Short Answer: This information helps users comply with GRA e-commerce regulations.</w:t>
      </w:r>
    </w:p>
    <w:p>
      <w:pPr>
        <w:pStyle w:val="Heading2"/>
      </w:pPr>
      <w:r>
        <w:t>Intent: General_FAQ_100</w:t>
      </w:r>
    </w:p>
    <w:p>
      <w:r>
        <w:t>Sample Utterances:</w:t>
      </w:r>
    </w:p>
    <w:p>
      <w:r>
        <w:t>- Sample question 100</w:t>
      </w:r>
    </w:p>
    <w:p>
      <w:r>
        <w:t>- Alternate question 100</w:t>
      </w:r>
    </w:p>
    <w:p>
      <w:r>
        <w:t>Short Answer: This information helps users comply with GRA e-commerce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